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77777777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77777777" w:rsidR="001B7D51" w:rsidRP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67EECA5B" w14:textId="77777777" w:rsidR="008063E8" w:rsidRDefault="008063E8" w:rsidP="00124C4D">
      <w:pPr>
        <w:spacing w:after="0"/>
        <w:jc w:val="center"/>
      </w:pPr>
    </w:p>
    <w:p w14:paraId="312A96F6" w14:textId="0A795E8B" w:rsidR="00877485" w:rsidRDefault="00C00688" w:rsidP="001B7D51">
      <w:pPr>
        <w:ind w:right="-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E86D18" wp14:editId="5C9D5DD8">
                <wp:simplePos x="0" y="0"/>
                <wp:positionH relativeFrom="column">
                  <wp:posOffset>2480310</wp:posOffset>
                </wp:positionH>
                <wp:positionV relativeFrom="paragraph">
                  <wp:posOffset>228600</wp:posOffset>
                </wp:positionV>
                <wp:extent cx="22860" cy="1021080"/>
                <wp:effectExtent l="57150" t="19050" r="72390" b="838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9588E" id="Straight Connector 1" o:spid="_x0000_s1026" style="position:absolute;flip:x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3pt,18pt" to="197.1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15FD6F05">
                <wp:simplePos x="0" y="0"/>
                <wp:positionH relativeFrom="column">
                  <wp:posOffset>2731770</wp:posOffset>
                </wp:positionH>
                <wp:positionV relativeFrom="paragraph">
                  <wp:posOffset>26670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1CB20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2.1pt" to="3in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4E99EF8D">
                <wp:simplePos x="0" y="0"/>
                <wp:positionH relativeFrom="column">
                  <wp:posOffset>2983230</wp:posOffset>
                </wp:positionH>
                <wp:positionV relativeFrom="paragraph">
                  <wp:posOffset>201930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02749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15.9pt" to="236.7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7A91A262" w14:textId="74AA0FD0" w:rsidR="00C00688" w:rsidRDefault="00391DD4">
      <w:pPr>
        <w:jc w:val="center"/>
        <w:rPr>
          <w:b/>
          <w:sz w:val="28"/>
        </w:rPr>
      </w:pPr>
      <w:r>
        <w:rPr>
          <w:b/>
          <w:sz w:val="28"/>
        </w:rPr>
        <w:t>Cryptography</w:t>
      </w:r>
      <w:r w:rsidR="0079151E">
        <w:rPr>
          <w:b/>
          <w:sz w:val="28"/>
        </w:rPr>
        <w:t xml:space="preserve"> </w:t>
      </w:r>
    </w:p>
    <w:p w14:paraId="086F1AB6" w14:textId="174A5CCF" w:rsidR="00124C4D" w:rsidRDefault="00124C4D" w:rsidP="00124C4D">
      <w:pPr>
        <w:rPr>
          <w:b/>
          <w:sz w:val="28"/>
        </w:rPr>
      </w:pPr>
    </w:p>
    <w:p w14:paraId="232316D0" w14:textId="77777777" w:rsidR="00EE4E64" w:rsidRDefault="00EE4E64" w:rsidP="00124C4D">
      <w:pPr>
        <w:rPr>
          <w:b/>
          <w:sz w:val="28"/>
        </w:rPr>
      </w:pPr>
    </w:p>
    <w:p w14:paraId="753EBA34" w14:textId="77777777" w:rsidR="00124C4D" w:rsidRDefault="00124C4D" w:rsidP="00124C4D"/>
    <w:tbl>
      <w:tblPr>
        <w:tblW w:w="9054" w:type="dxa"/>
        <w:jc w:val="right"/>
        <w:tblLook w:val="04A0" w:firstRow="1" w:lastRow="0" w:firstColumn="1" w:lastColumn="0" w:noHBand="0" w:noVBand="1"/>
      </w:tblPr>
      <w:tblGrid>
        <w:gridCol w:w="5400"/>
        <w:gridCol w:w="3654"/>
      </w:tblGrid>
      <w:tr w:rsidR="00877485" w14:paraId="7AE83B88" w14:textId="77777777" w:rsidTr="001B7D51">
        <w:trPr>
          <w:jc w:val="right"/>
        </w:trPr>
        <w:tc>
          <w:tcPr>
            <w:tcW w:w="54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237E4842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proofErr w:type="gramStart"/>
            <w:r>
              <w:t>Name:-</w:t>
            </w:r>
            <w:proofErr w:type="gramEnd"/>
            <w:r w:rsidR="00E42264">
              <w:t xml:space="preserve"> </w:t>
            </w:r>
          </w:p>
          <w:p w14:paraId="3A5A4F9D" w14:textId="77777777" w:rsidR="008063E8" w:rsidRDefault="00C00688" w:rsidP="00C00688">
            <w:pPr>
              <w:spacing w:after="0"/>
            </w:pPr>
            <w:r>
              <w:t>Roll No:</w:t>
            </w:r>
          </w:p>
          <w:p w14:paraId="7BEE40D0" w14:textId="1E160A74" w:rsidR="00877485" w:rsidRDefault="008063E8" w:rsidP="00C00688">
            <w:pPr>
              <w:spacing w:after="0"/>
            </w:pPr>
            <w:r>
              <w:t>TU Reg. No:</w:t>
            </w:r>
            <w:r w:rsidR="00936E6F">
              <w:br/>
            </w:r>
            <w:r>
              <w:t>Year/Semester:</w:t>
            </w:r>
          </w:p>
        </w:tc>
        <w:tc>
          <w:tcPr>
            <w:tcW w:w="365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5AD543E" w14:textId="61B4D137" w:rsidR="00877485" w:rsidRDefault="00936E6F" w:rsidP="001B7D51">
            <w:pPr>
              <w:spacing w:after="0"/>
              <w:ind w:left="-126"/>
            </w:pPr>
            <w:r>
              <w:rPr>
                <w:b/>
              </w:rPr>
              <w:t>Submitted To:</w:t>
            </w:r>
            <w:r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proofErr w:type="spellStart"/>
            <w:r w:rsidRPr="0079151E">
              <w:t>Paknajol</w:t>
            </w:r>
            <w:proofErr w:type="spellEnd"/>
            <w:r w:rsidRPr="0079151E">
              <w:t xml:space="preserve">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E2495" w14:textId="77777777" w:rsidR="00BF0729" w:rsidRDefault="00BF0729" w:rsidP="00124C4D">
      <w:pPr>
        <w:spacing w:after="0" w:line="240" w:lineRule="auto"/>
      </w:pPr>
      <w:r>
        <w:separator/>
      </w:r>
    </w:p>
  </w:endnote>
  <w:endnote w:type="continuationSeparator" w:id="0">
    <w:p w14:paraId="42CD907D" w14:textId="77777777" w:rsidR="00BF0729" w:rsidRDefault="00BF0729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F01C8" w14:textId="77777777" w:rsidR="00BF0729" w:rsidRDefault="00BF0729" w:rsidP="00124C4D">
      <w:pPr>
        <w:spacing w:after="0" w:line="240" w:lineRule="auto"/>
      </w:pPr>
      <w:r>
        <w:separator/>
      </w:r>
    </w:p>
  </w:footnote>
  <w:footnote w:type="continuationSeparator" w:id="0">
    <w:p w14:paraId="045F94B4" w14:textId="77777777" w:rsidR="00BF0729" w:rsidRDefault="00BF0729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79151E"/>
    <w:rsid w:val="008063E8"/>
    <w:rsid w:val="00852D77"/>
    <w:rsid w:val="00877485"/>
    <w:rsid w:val="008D1F90"/>
    <w:rsid w:val="00936E6F"/>
    <w:rsid w:val="00A04E46"/>
    <w:rsid w:val="00AA1D8D"/>
    <w:rsid w:val="00B47730"/>
    <w:rsid w:val="00B72844"/>
    <w:rsid w:val="00BB19B0"/>
    <w:rsid w:val="00BC583A"/>
    <w:rsid w:val="00BF0729"/>
    <w:rsid w:val="00C00688"/>
    <w:rsid w:val="00CB0664"/>
    <w:rsid w:val="00CB61E0"/>
    <w:rsid w:val="00E42264"/>
    <w:rsid w:val="00EE4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Neupane</cp:lastModifiedBy>
  <cp:revision>4</cp:revision>
  <dcterms:created xsi:type="dcterms:W3CDTF">2026-03-23T02:11:00Z</dcterms:created>
  <dcterms:modified xsi:type="dcterms:W3CDTF">2026-03-23T02:17:00Z</dcterms:modified>
  <cp:category/>
  <cp:contentStatus/>
</cp:coreProperties>
</file>